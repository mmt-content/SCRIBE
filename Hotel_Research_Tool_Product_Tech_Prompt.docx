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Research Tool - Product + Tech Prompt</w:t>
      </w:r>
    </w:p>
    <w:p>
      <w:r>
        <w:rPr>
          <w:i/>
        </w:rPr>
        <w:t>Build specification for a Gemini-powered, official-website-only hotel research tool.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7FF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4338CA"/>
              </w:rPr>
              <w:t>Core Objective</w:t>
            </w:r>
            <w:r>
              <w:br/>
              <w:t>Build a web-based hotel research tool that crawls official hotel websites and returns structured, high-accuracy research output for hotel content and factual research workflows. Accuracy is critical: no assumptions, no hallucinations, and no paraphrased facts during extraction.</w:t>
            </w:r>
          </w:p>
        </w:tc>
      </w:tr>
    </w:tbl>
    <w:p>
      <w:pPr>
        <w:pStyle w:val="Heading2"/>
      </w:pPr>
      <w:r>
        <w:t>Tech Requirements</w:t>
      </w:r>
    </w:p>
    <w:p>
      <w:pPr>
        <w:pStyle w:val="ListBullet"/>
      </w:pPr>
      <w:r>
        <w:t>Host on GitHub.</w:t>
      </w:r>
    </w:p>
    <w:p>
      <w:pPr>
        <w:pStyle w:val="ListBullet"/>
      </w:pPr>
      <w:r>
        <w:t>Use Gemini API for all AI processing.</w:t>
      </w:r>
    </w:p>
    <w:p>
      <w:pPr>
        <w:pStyle w:val="ListBullet"/>
      </w:pPr>
      <w:r>
        <w:t>Strictly separate core functionality from the UI/design layer.</w:t>
      </w:r>
    </w:p>
    <w:p>
      <w:pPr>
        <w:pStyle w:val="ListBullet"/>
      </w:pPr>
      <w:r>
        <w:t>Core functionality includes logic, crawling, extraction, AI processing, category handling, and prompt handling.</w:t>
      </w:r>
    </w:p>
    <w:p>
      <w:pPr>
        <w:pStyle w:val="ListBullet"/>
      </w:pPr>
      <w:r>
        <w:t>UI/design layer includes layout, styling, visual states, and interface components.</w:t>
      </w:r>
    </w:p>
    <w:p>
      <w:pPr>
        <w:pStyle w:val="ListBullet"/>
      </w:pPr>
      <w:r>
        <w:t>UI should be easily replaceable without affecting backend logic.</w:t>
      </w:r>
    </w:p>
    <w:p>
      <w:pPr>
        <w:pStyle w:val="Heading2"/>
      </w:pPr>
      <w:r>
        <w:t>1. Input + Research Flow</w:t>
      </w:r>
    </w:p>
    <w:p>
      <w:pPr>
        <w:pStyle w:val="ListBullet"/>
      </w:pPr>
      <w:r>
        <w:t>Input single hotel name or multiple hotel names in batch mode.</w:t>
      </w:r>
    </w:p>
    <w:p>
      <w:pPr>
        <w:pStyle w:val="ListBullet"/>
      </w:pPr>
      <w:r>
        <w:t>Hotel names should support comma-separated input.</w:t>
      </w:r>
    </w:p>
    <w:p>
      <w:pPr>
        <w:pStyle w:val="ListBullet"/>
      </w:pPr>
      <w:r>
        <w:t>User selects MMT Content Mode or Raw Research Mode.</w:t>
      </w:r>
    </w:p>
    <w:p>
      <w:pPr>
        <w:pStyle w:val="ListBullet"/>
      </w:pPr>
      <w:r>
        <w:t>In MMT Content Mode, user selects one content output type.</w:t>
      </w:r>
    </w:p>
    <w:p>
      <w:pPr>
        <w:pStyle w:val="ListBullet"/>
      </w:pPr>
      <w:r>
        <w:t>In Raw Research Mode, user selects one or more data categories.</w:t>
      </w:r>
    </w:p>
    <w:p>
      <w:pPr>
        <w:pStyle w:val="ListBullet"/>
      </w:pPr>
      <w:r>
        <w:t>Primary CTA: Run Research.</w:t>
      </w:r>
    </w:p>
    <w:p>
      <w:pPr>
        <w:pStyle w:val="Heading2"/>
      </w:pPr>
      <w:r>
        <w:t>2. Research Modes + Categories</w:t>
      </w:r>
    </w:p>
    <w:p>
      <w:pPr>
        <w:pStyle w:val="Heading3"/>
      </w:pPr>
      <w:r>
        <w:t>A. MMT Content Mode</w:t>
      </w:r>
    </w:p>
    <w:p>
      <w:r>
        <w:t>This mode generates ready-to-use structured content and marketing assets based on official hotel website research and SOP/category rules.</w:t>
      </w:r>
    </w:p>
    <w:p>
      <w:pPr>
        <w:pStyle w:val="ListBullet"/>
      </w:pPr>
      <w:r>
        <w:t>Brown Texts</w:t>
      </w:r>
    </w:p>
    <w:p>
      <w:pPr>
        <w:pStyle w:val="ListBullet"/>
      </w:pPr>
      <w:r>
        <w:t>Experience Cards</w:t>
      </w:r>
    </w:p>
    <w:p>
      <w:pPr>
        <w:pStyle w:val="ListBullet"/>
      </w:pPr>
      <w:r>
        <w:t>Property Descriptions</w:t>
      </w:r>
    </w:p>
    <w:p>
      <w:pPr>
        <w:pStyle w:val="ListBullet"/>
      </w:pPr>
      <w:r>
        <w:t>Additional content output types may be added later.</w:t>
      </w:r>
    </w:p>
    <w:p>
      <w:pPr>
        <w:pStyle w:val="ListBullet"/>
      </w:pPr>
      <w:r>
        <w:t>Each output type should have editable category definitions, prompt rules, output schemas, examples, do/don't rules, and evidence requirements.</w:t>
      </w:r>
    </w:p>
    <w:p>
      <w:pPr>
        <w:pStyle w:val="Heading3"/>
      </w:pPr>
      <w:r>
        <w:t>B. Raw Research Mode</w:t>
      </w:r>
    </w:p>
    <w:p>
      <w:r>
        <w:t>This mode extracts comprehensive factual hotel data from the official website without converting it into final marketing copy.</w:t>
      </w:r>
    </w:p>
    <w:p>
      <w:pPr>
        <w:pStyle w:val="ListBullet"/>
      </w:pPr>
      <w:r>
        <w:t>Amenities</w:t>
      </w:r>
    </w:p>
    <w:p>
      <w:pPr>
        <w:pStyle w:val="ListBullet"/>
      </w:pPr>
      <w:r>
        <w:t>Room Types &amp; Descriptions</w:t>
      </w:r>
    </w:p>
    <w:p>
      <w:pPr>
        <w:pStyle w:val="ListBullet"/>
      </w:pPr>
      <w:r>
        <w:t>Dining &amp; Restaurants</w:t>
      </w:r>
    </w:p>
    <w:p>
      <w:pPr>
        <w:pStyle w:val="ListBullet"/>
      </w:pPr>
      <w:r>
        <w:t>Location &amp; Nearby Attractions</w:t>
      </w:r>
    </w:p>
    <w:p>
      <w:pPr>
        <w:pStyle w:val="ListBullet"/>
      </w:pPr>
      <w:r>
        <w:t>Hotel Overview / About</w:t>
      </w:r>
    </w:p>
    <w:p>
      <w:pPr>
        <w:pStyle w:val="ListBullet"/>
      </w:pPr>
      <w:r>
        <w:t>Policies</w:t>
      </w:r>
    </w:p>
    <w:p>
      <w:pPr>
        <w:pStyle w:val="ListBullet"/>
      </w:pPr>
      <w:r>
        <w:t>Images &amp; Media</w:t>
      </w:r>
    </w:p>
    <w:p>
      <w:pPr>
        <w:pStyle w:val="ListBullet"/>
      </w:pPr>
      <w:r>
        <w:t>Reviews &amp; Ratings, only if available on the official hotel website</w:t>
      </w:r>
    </w:p>
    <w:p>
      <w:pPr>
        <w:pStyle w:val="ListBullet"/>
      </w:pPr>
      <w:r>
        <w:t>All Categories</w:t>
      </w:r>
    </w:p>
    <w:p>
      <w:pPr>
        <w:pStyle w:val="ListBullet"/>
      </w:pPr>
      <w:r>
        <w:t>More raw research categories should be addable later.</w:t>
      </w:r>
    </w:p>
    <w:p>
      <w:pPr>
        <w:pStyle w:val="ListBullet"/>
      </w:pPr>
      <w:r>
        <w:t>Raw Research Mode must preserve source wording exactly and return factual, structured, cited research.</w:t>
      </w:r>
    </w:p>
    <w:p>
      <w:pPr>
        <w:pStyle w:val="Heading2"/>
      </w:pPr>
      <w:r>
        <w:t>3. Research Prompt Control</w:t>
      </w:r>
    </w:p>
    <w:p>
      <w:pPr>
        <w:pStyle w:val="ListBullet"/>
      </w:pPr>
      <w:r>
        <w:t>A visible, editable Hotel Research Prompt block must appear in the UI.</w:t>
      </w:r>
    </w:p>
    <w:p>
      <w:pPr>
        <w:pStyle w:val="ListBullet"/>
      </w:pPr>
      <w:r>
        <w:t>The prompt defines what data to extract, how to structure output, which mode/category/SOP rules to follow, and what evidence requirements apply.</w:t>
      </w:r>
    </w:p>
    <w:p>
      <w:pPr>
        <w:pStyle w:val="ListBullet"/>
      </w:pPr>
      <w:r>
        <w:t>Users must be able to modify the prompt anytime before running research.</w:t>
      </w:r>
    </w:p>
    <w:p>
      <w:pPr>
        <w:pStyle w:val="ListBullet"/>
      </w:pPr>
      <w:r>
        <w:t>Output should dynamically change based on prompt edits.</w:t>
      </w:r>
    </w:p>
    <w:p>
      <w:pPr>
        <w:pStyle w:val="ListBullet"/>
      </w:pPr>
      <w:r>
        <w:t>Prompt should be pre-filled with recommended research guidelines for accuracy and consistency.</w:t>
      </w:r>
    </w:p>
    <w:p>
      <w:pPr>
        <w:pStyle w:val="Heading2"/>
      </w:pPr>
      <w:r>
        <w:t>4. Research Process</w:t>
      </w:r>
    </w:p>
    <w:p>
      <w:pPr>
        <w:pStyle w:val="ListNumber"/>
      </w:pPr>
      <w:r>
        <w:t>Identify and validate the official hotel website.</w:t>
      </w:r>
    </w:p>
    <w:p>
      <w:pPr>
        <w:pStyle w:val="ListNumber"/>
      </w:pPr>
      <w:r>
        <w:t>Crawl the full official website, including all accessible internal pages.</w:t>
      </w:r>
    </w:p>
    <w:p>
      <w:pPr>
        <w:pStyle w:val="ListNumber"/>
      </w:pPr>
      <w:r>
        <w:t>Extract all relevant information exactly as written on the official website.</w:t>
      </w:r>
    </w:p>
    <w:p>
      <w:pPr>
        <w:pStyle w:val="ListNumber"/>
      </w:pPr>
      <w:r>
        <w:t>Do not rewrite, paraphrase, synonymize, summarize, infer, or embellish extracted facts during extraction.</w:t>
      </w:r>
    </w:p>
    <w:p>
      <w:pPr>
        <w:pStyle w:val="ListNumber"/>
      </w:pPr>
      <w:r>
        <w:t>Preserve original wording, names, labels, amenities, room names, dining outlet names, policies, and experience descriptions exactly as found.</w:t>
      </w:r>
    </w:p>
    <w:p>
      <w:pPr>
        <w:pStyle w:val="ListNumber"/>
      </w:pPr>
      <w:r>
        <w:t>Pass extracted source data through Gemini only for structuring, classification, formatting, and category-specific content generation based on SOP guidelines, selected mode, selected category, and user-edited research prompt.</w:t>
      </w:r>
    </w:p>
    <w:p>
      <w:pPr>
        <w:pStyle w:val="ListNumber"/>
      </w:pPr>
      <w:r>
        <w:t>Return final structured output with citations and source excerpts.</w:t>
      </w:r>
    </w:p>
    <w:p>
      <w:r>
        <w:rPr>
          <w:b/>
        </w:rPr>
        <w:t>Extraction rules</w:t>
      </w:r>
    </w:p>
    <w:p>
      <w:pPr>
        <w:pStyle w:val="ListBullet"/>
      </w:pPr>
      <w:r>
        <w:t>Crawl all accessible internal pages from the official website.</w:t>
      </w:r>
    </w:p>
    <w:p>
      <w:pPr>
        <w:pStyle w:val="ListBullet"/>
      </w:pPr>
      <w:r>
        <w:t>Ignore third-party OTAs unless explicitly enabled later.</w:t>
      </w:r>
    </w:p>
    <w:p>
      <w:pPr>
        <w:pStyle w:val="ListBullet"/>
      </w:pPr>
      <w:r>
        <w:t>Extract facts exactly as written on the website.</w:t>
      </w:r>
    </w:p>
    <w:p>
      <w:pPr>
        <w:pStyle w:val="ListBullet"/>
      </w:pPr>
      <w:r>
        <w:t>No synonyms or alternative phrasings for factual information.</w:t>
      </w:r>
    </w:p>
    <w:p>
      <w:pPr>
        <w:pStyle w:val="ListBullet"/>
      </w:pPr>
      <w:r>
        <w:t>No hallucinated content.</w:t>
      </w:r>
    </w:p>
    <w:p>
      <w:pPr>
        <w:pStyle w:val="ListBullet"/>
      </w:pPr>
      <w:r>
        <w:t>No inferred amenities, services, locations, policies, room features, or experiences.</w:t>
      </w:r>
    </w:p>
    <w:p>
      <w:pPr>
        <w:pStyle w:val="ListBullet"/>
      </w:pPr>
      <w:r>
        <w:t>If information is not found, mark it as not_found.</w:t>
      </w:r>
    </w:p>
    <w:p>
      <w:pPr>
        <w:pStyle w:val="ListBullet"/>
      </w:pPr>
      <w:r>
        <w:t>Each extracted item must include the source page URL and source excerpt.</w:t>
      </w:r>
    </w:p>
    <w:p>
      <w:pPr>
        <w:pStyle w:val="Heading2"/>
      </w:pPr>
      <w:r>
        <w:t>5. Output States</w:t>
      </w:r>
    </w:p>
    <w:p>
      <w:pPr>
        <w:pStyle w:val="ListBullet"/>
      </w:pPr>
      <w:r>
        <w:t>Each research job should show In Progress, Completed / Finished, and Failed.</w:t>
      </w:r>
    </w:p>
    <w:p>
      <w:pPr>
        <w:pStyle w:val="ListBullet"/>
      </w:pPr>
      <w:r>
        <w:t>Batch runs should display names like Hotel Batch 2 - [First hotel name].</w:t>
      </w:r>
    </w:p>
    <w:p>
      <w:pPr>
        <w:pStyle w:val="ListBullet"/>
      </w:pPr>
      <w:r>
        <w:t>Same layout logic should apply across all states.</w:t>
      </w:r>
    </w:p>
    <w:p>
      <w:pPr>
        <w:pStyle w:val="Heading2"/>
      </w:pPr>
      <w:r>
        <w:t>6. Content Category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EF2FF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type="dxa" w:w="4896"/>
            <w:shd w:fill="EEF2FF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896"/>
            <w:vAlign w:val="top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t>MMT Content Mode</w:t>
            </w:r>
          </w:p>
        </w:tc>
        <w:tc>
          <w:tcPr>
            <w:tcW w:type="dxa" w:w="4896"/>
            <w:vAlign w:val="top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t>Brown Texts; Experience Cards; Property Descriptions.</w:t>
            </w:r>
          </w:p>
        </w:tc>
      </w:tr>
      <w:tr>
        <w:tc>
          <w:tcPr>
            <w:tcW w:type="dxa" w:w="4896"/>
            <w:vAlign w:val="top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t>Raw Research Mode</w:t>
            </w:r>
          </w:p>
        </w:tc>
        <w:tc>
          <w:tcPr>
            <w:tcW w:type="dxa" w:w="4896"/>
            <w:vAlign w:val="top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t>Amenities; Room Types &amp; Descriptions; Dining &amp; Restaurants; Location &amp; Nearby Attractions; Hotel Overview / About; Policies; Images &amp; Media; Reviews &amp; Ratings if available on official website; All Categories.</w:t>
            </w:r>
          </w:p>
        </w:tc>
      </w:tr>
      <w:tr>
        <w:tc>
          <w:tcPr>
            <w:tcW w:type="dxa" w:w="4896"/>
            <w:vAlign w:val="top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t>Category management</w:t>
            </w:r>
          </w:p>
        </w:tc>
        <w:tc>
          <w:tcPr>
            <w:tcW w:type="dxa" w:w="4896"/>
            <w:vAlign w:val="top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t>Add, edit, activate/deactivate, reuse categories, and keep MMT Content Mode categories separate from Raw Research Mode categories.</w:t>
            </w:r>
          </w:p>
        </w:tc>
      </w:tr>
      <w:tr>
        <w:tc>
          <w:tcPr>
            <w:tcW w:type="dxa" w:w="4896"/>
            <w:vAlign w:val="top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t>Category definition</w:t>
            </w:r>
          </w:p>
        </w:tc>
        <w:tc>
          <w:tcPr>
            <w:tcW w:type="dxa" w:w="4896"/>
            <w:vAlign w:val="top"/>
            <w:tcBorders>
              <w:top w:val="single" w:sz="6" w:space="0" w:color="DDE3EE"/>
              <w:left w:val="single" w:sz="6" w:space="0" w:color="DDE3EE"/>
              <w:bottom w:val="single" w:sz="6" w:space="0" w:color="DDE3EE"/>
              <w:right w:val="single" w:sz="6" w:space="0" w:color="DDE3EE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t>Category name, mode, extraction requirements, output structure, writing style where applicable, do/don't rules, evidence format, missing-information behavior, and JSON output schema.</w:t>
            </w:r>
          </w:p>
        </w:tc>
      </w:tr>
    </w:tbl>
    <w:p>
      <w:pPr>
        <w:pStyle w:val="Heading2"/>
      </w:pPr>
      <w:r>
        <w:t>7. SOP Upload + Frontend Category Builder</w:t>
      </w:r>
    </w:p>
    <w:p>
      <w:pPr>
        <w:pStyle w:val="ListBullet"/>
      </w:pPr>
      <w:r>
        <w:t>Frontend must include SOP/category management where users upload SOP files and create content categories directly in the UI.</w:t>
      </w:r>
    </w:p>
    <w:p>
      <w:pPr>
        <w:pStyle w:val="ListBullet"/>
      </w:pPr>
      <w:r>
        <w:t>Supported formats: PDF, DOCX, TXT, Markdown.</w:t>
      </w:r>
    </w:p>
    <w:p>
      <w:pPr>
        <w:pStyle w:val="ListNumber"/>
      </w:pPr>
      <w:r>
        <w:t>User uploads SOP file.</w:t>
      </w:r>
    </w:p>
    <w:p>
      <w:pPr>
        <w:pStyle w:val="ListNumber"/>
      </w:pPr>
      <w:r>
        <w:t>Tool extracts text from the SOP.</w:t>
      </w:r>
    </w:p>
    <w:p>
      <w:pPr>
        <w:pStyle w:val="ListNumber"/>
      </w:pPr>
      <w:r>
        <w:t>Gemini analyzes the SOP and creates a proposed category definition.</w:t>
      </w:r>
    </w:p>
    <w:p>
      <w:pPr>
        <w:pStyle w:val="ListNumber"/>
      </w:pPr>
      <w:r>
        <w:t>User reviews and edits the proposed category before saving.</w:t>
      </w:r>
    </w:p>
    <w:p>
      <w:pPr>
        <w:pStyle w:val="ListNumber"/>
      </w:pPr>
      <w:r>
        <w:t>User assigns the category to MMT Content Mode or Raw Research Mode.</w:t>
      </w:r>
    </w:p>
    <w:p>
      <w:pPr>
        <w:pStyle w:val="ListNumber"/>
      </w:pPr>
      <w:r>
        <w:t>Saved category becomes available in the correct mode/category selector.</w:t>
      </w:r>
    </w:p>
    <w:p>
      <w:pPr>
        <w:pStyle w:val="ListNumber"/>
      </w:pPr>
      <w:r>
        <w:t>The category automatically generates the editable Hotel Research Prompt.</w:t>
      </w:r>
    </w:p>
    <w:p>
      <w:r>
        <w:rPr>
          <w:b/>
        </w:rPr>
        <w:t>Category builder fields</w:t>
      </w:r>
    </w:p>
    <w:p>
      <w:pPr>
        <w:pStyle w:val="ListBullet"/>
      </w:pPr>
      <w:r>
        <w:t>Category name</w:t>
      </w:r>
    </w:p>
    <w:p>
      <w:pPr>
        <w:pStyle w:val="ListBullet"/>
      </w:pPr>
      <w:r>
        <w:t>Category mode</w:t>
      </w:r>
    </w:p>
    <w:p>
      <w:pPr>
        <w:pStyle w:val="ListBullet"/>
      </w:pPr>
      <w:r>
        <w:t>Category description</w:t>
      </w:r>
    </w:p>
    <w:p>
      <w:pPr>
        <w:pStyle w:val="ListBullet"/>
      </w:pPr>
      <w:r>
        <w:t>Required research fields</w:t>
      </w:r>
    </w:p>
    <w:p>
      <w:pPr>
        <w:pStyle w:val="ListBullet"/>
      </w:pPr>
      <w:r>
        <w:t>Output format</w:t>
      </w:r>
    </w:p>
    <w:p>
      <w:pPr>
        <w:pStyle w:val="ListBullet"/>
      </w:pPr>
      <w:r>
        <w:t>Writing style</w:t>
      </w:r>
    </w:p>
    <w:p>
      <w:pPr>
        <w:pStyle w:val="ListBullet"/>
      </w:pPr>
      <w:r>
        <w:t>Examples</w:t>
      </w:r>
    </w:p>
    <w:p>
      <w:pPr>
        <w:pStyle w:val="ListBullet"/>
      </w:pPr>
      <w:r>
        <w:t>Do rules</w:t>
      </w:r>
    </w:p>
    <w:p>
      <w:pPr>
        <w:pStyle w:val="ListBullet"/>
      </w:pPr>
      <w:r>
        <w:t>Don't rules</w:t>
      </w:r>
    </w:p>
    <w:p>
      <w:pPr>
        <w:pStyle w:val="ListBullet"/>
      </w:pPr>
      <w:r>
        <w:t>Source/evidence requirements</w:t>
      </w:r>
    </w:p>
    <w:p>
      <w:pPr>
        <w:pStyle w:val="ListBullet"/>
      </w:pPr>
      <w:r>
        <w:t>Missing-information rules</w:t>
      </w:r>
    </w:p>
    <w:p>
      <w:pPr>
        <w:pStyle w:val="ListBullet"/>
      </w:pPr>
      <w:r>
        <w:t>JSON output schema</w:t>
      </w:r>
    </w:p>
    <w:p>
      <w:pPr>
        <w:pStyle w:val="ListBullet"/>
      </w:pPr>
      <w:r>
        <w:t>SOP uploads should not permanently train the model.</w:t>
      </w:r>
    </w:p>
    <w:p>
      <w:pPr>
        <w:pStyle w:val="ListBullet"/>
      </w:pPr>
      <w:r>
        <w:t>SOPs should be converted into structured, editable category definitions.</w:t>
      </w:r>
    </w:p>
    <w:p>
      <w:pPr>
        <w:pStyle w:val="ListBullet"/>
      </w:pPr>
      <w:r>
        <w:t>Users must approve SOP-derived categories before they are used.</w:t>
      </w:r>
    </w:p>
    <w:p>
      <w:pPr>
        <w:pStyle w:val="ListBullet"/>
      </w:pPr>
      <w:r>
        <w:t>Existing categories should remain editable from the frontend.</w:t>
      </w:r>
    </w:p>
    <w:p>
      <w:pPr>
        <w:pStyle w:val="Heading2"/>
      </w:pPr>
      <w:r>
        <w:t>8. UI Requirements</w:t>
      </w:r>
    </w:p>
    <w:p>
      <w:pPr>
        <w:pStyle w:val="ListBullet"/>
      </w:pPr>
      <w:r>
        <w:t>UI must match the provided reference image exactly.</w:t>
      </w:r>
    </w:p>
    <w:p>
      <w:r>
        <w:rPr>
          <w:b/>
        </w:rPr>
        <w:t>Header should include</w:t>
      </w:r>
    </w:p>
    <w:p>
      <w:pPr>
        <w:pStyle w:val="ListBullet"/>
      </w:pPr>
      <w:r>
        <w:t>MMT Hotel Research / Content Intelligence</w:t>
      </w:r>
    </w:p>
    <w:p>
      <w:pPr>
        <w:pStyle w:val="ListBullet"/>
      </w:pPr>
      <w:r>
        <w:t>Official Website Only indicator</w:t>
      </w:r>
    </w:p>
    <w:p>
      <w:pPr>
        <w:pStyle w:val="ListBullet"/>
      </w:pPr>
      <w:r>
        <w:t>Manage Categories button</w:t>
      </w:r>
    </w:p>
    <w:p>
      <w:pPr>
        <w:pStyle w:val="ListBullet"/>
      </w:pPr>
      <w:r>
        <w:t>User/account area</w:t>
      </w:r>
    </w:p>
    <w:p>
      <w:pPr>
        <w:pStyle w:val="ListBullet"/>
      </w:pPr>
      <w:r>
        <w:t>Main title: MakeMyTrip - Scribe (Powered by Gemini).</w:t>
      </w:r>
    </w:p>
    <w:p>
      <w:r>
        <w:rPr>
          <w:b/>
        </w:rPr>
        <w:t>Primary screen should include</w:t>
      </w:r>
    </w:p>
    <w:p>
      <w:pPr>
        <w:pStyle w:val="ListBullet"/>
      </w:pPr>
      <w:r>
        <w:t>Hotel names input</w:t>
      </w:r>
    </w:p>
    <w:p>
      <w:pPr>
        <w:pStyle w:val="ListBullet"/>
      </w:pPr>
      <w:r>
        <w:t>Add button</w:t>
      </w:r>
    </w:p>
    <w:p>
      <w:pPr>
        <w:pStyle w:val="ListBullet"/>
      </w:pPr>
      <w:r>
        <w:t>Choose Research Mode section</w:t>
      </w:r>
    </w:p>
    <w:p>
      <w:pPr>
        <w:pStyle w:val="ListBullet"/>
      </w:pPr>
      <w:r>
        <w:t>MMT Content Mode card</w:t>
      </w:r>
    </w:p>
    <w:p>
      <w:pPr>
        <w:pStyle w:val="ListBullet"/>
      </w:pPr>
      <w:r>
        <w:t>Raw Research Mode card</w:t>
      </w:r>
    </w:p>
    <w:p>
      <w:pPr>
        <w:pStyle w:val="ListBullet"/>
      </w:pPr>
      <w:r>
        <w:t>Output type selector for MMT Content Mode</w:t>
      </w:r>
    </w:p>
    <w:p>
      <w:pPr>
        <w:pStyle w:val="ListBullet"/>
      </w:pPr>
      <w:r>
        <w:t>Data category selector for Raw Research Mode</w:t>
      </w:r>
    </w:p>
    <w:p>
      <w:pPr>
        <w:pStyle w:val="ListBullet"/>
      </w:pPr>
      <w:r>
        <w:t>Run Research button</w:t>
      </w:r>
    </w:p>
    <w:p>
      <w:pPr>
        <w:pStyle w:val="ListBullet"/>
      </w:pPr>
      <w:r>
        <w:t>Research status panel showing In Progress, Finished, and Failed counts</w:t>
      </w:r>
    </w:p>
    <w:p>
      <w:pPr>
        <w:pStyle w:val="ListBullet"/>
      </w:pPr>
      <w:r>
        <w:t>Hotel Research Prompt block</w:t>
      </w:r>
    </w:p>
    <w:p>
      <w:pPr>
        <w:pStyle w:val="ListBullet"/>
      </w:pPr>
      <w:r>
        <w:t>Quick Start Guide</w:t>
      </w:r>
    </w:p>
    <w:p>
      <w:pPr>
        <w:pStyle w:val="ListBullet"/>
      </w:pPr>
      <w:r>
        <w:t>Recent Searches</w:t>
      </w:r>
    </w:p>
    <w:p>
      <w:pPr>
        <w:pStyle w:val="ListBullet"/>
      </w:pPr>
      <w:r>
        <w:t>Two main states: initial screen before research and finished screen/results view.</w:t>
      </w:r>
    </w:p>
    <w:p>
      <w:pPr>
        <w:pStyle w:val="ListBullet"/>
      </w:pPr>
      <w:r>
        <w:t>Same layout logic applies to In Progress and Failed states.</w:t>
      </w:r>
    </w:p>
    <w:p>
      <w:pPr>
        <w:pStyle w:val="ListBullet"/>
      </w:pPr>
      <w:r>
        <w:t>UI should render structured data using cards, tables, tabs, fields, status counters, and evidence sections.</w:t>
      </w:r>
    </w:p>
    <w:p>
      <w:pPr>
        <w:pStyle w:val="Heading2"/>
      </w:pPr>
      <w:r>
        <w:t>9. SOP Integration</w:t>
      </w:r>
    </w:p>
    <w:p>
      <w:pPr>
        <w:pStyle w:val="ListBullet"/>
      </w:pPr>
      <w:r>
        <w:t>Tool must read and follow uploaded/provided SOPs for brown text rules, experience card formats, property description rules, writing style, and constraints.</w:t>
      </w:r>
    </w:p>
    <w:p>
      <w:pPr>
        <w:pStyle w:val="ListBullet"/>
      </w:pPr>
      <w:r>
        <w:t>Output must align with these formats without manual cleanup.</w:t>
      </w:r>
    </w:p>
    <w:p>
      <w:pPr>
        <w:pStyle w:val="ListBullet"/>
      </w:pPr>
      <w:r>
        <w:t>SOP-derived rules must be visible, editable, and reusable through content categories.</w:t>
      </w:r>
    </w:p>
    <w:p>
      <w:pPr>
        <w:pStyle w:val="Heading2"/>
      </w:pPr>
      <w:r>
        <w:t>10. Structured API Output Requirement</w:t>
      </w:r>
    </w:p>
    <w:p>
      <w:r>
        <w:t>The API must return structured machine-readable output, not paragraph-only responses. Gemini responses must be requested, parsed, and validated as JSON.</w:t>
      </w:r>
    </w:p>
    <w:p>
      <w:pPr>
        <w:shd w:fill="F8FAFC"/>
      </w:pPr>
      <w:r>
        <w:rPr>
          <w:rFonts w:ascii="Courier New" w:hAnsi="Courier New" w:eastAsia="Courier New"/>
          <w:sz w:val="17"/>
        </w:rPr>
        <w:t>{</w:t>
        <w:br/>
        <w:t xml:space="preserve">  "hotelName": "string",</w:t>
        <w:br/>
        <w:t xml:space="preserve">  "officialWebsite": "string",</w:t>
        <w:br/>
        <w:t xml:space="preserve">  "researchMode": "mmt_content_mode | raw_research_mode",</w:t>
        <w:br/>
        <w:t xml:space="preserve">  "selectedCategories": ["string"],</w:t>
        <w:br/>
        <w:t xml:space="preserve">  "status": "completed | in_progress | failed",</w:t>
        <w:br/>
        <w:t xml:space="preserve">  "summary": {</w:t>
        <w:br/>
        <w:t xml:space="preserve">    "shortAnswer": "string",</w:t>
        <w:br/>
        <w:t xml:space="preserve">    "confidence": "high | medium | low",</w:t>
        <w:br/>
        <w:t xml:space="preserve">    "missingInformation": ["string"]</w:t>
        <w:br/>
        <w:t xml:space="preserve">  },</w:t>
        <w:br/>
        <w:t xml:space="preserve">  "sections": [</w:t>
        <w:br/>
        <w:t xml:space="preserve">    {</w:t>
        <w:br/>
        <w:t xml:space="preserve">      "title": "string",</w:t>
        <w:br/>
        <w:t xml:space="preserve">      "fields": [</w:t>
        <w:br/>
        <w:t xml:space="preserve">        {</w:t>
        <w:br/>
        <w:t xml:space="preserve">          "label": "string",</w:t>
        <w:br/>
        <w:t xml:space="preserve">          "value": "string | not_found",</w:t>
        <w:br/>
        <w:t xml:space="preserve">          "sourceUrl": "string",</w:t>
        <w:br/>
        <w:t xml:space="preserve">          "sourceExcerpt": "string",</w:t>
        <w:br/>
        <w:t xml:space="preserve">          "confidence": "high | medium | low"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"contentOutputs": [</w:t>
        <w:br/>
        <w:t xml:space="preserve">    {</w:t>
        <w:br/>
        <w:t xml:space="preserve">      "type": "brown_text | experience_card | property_description | custom",</w:t>
        <w:br/>
        <w:t xml:space="preserve">      "title": "string",</w:t>
        <w:br/>
        <w:t xml:space="preserve">      "copy": "string",</w:t>
        <w:br/>
        <w:t xml:space="preserve">      "supportingEvidence": [</w:t>
        <w:br/>
        <w:t xml:space="preserve">        {</w:t>
        <w:br/>
        <w:t xml:space="preserve">          "sourceUrl": "string",</w:t>
        <w:br/>
        <w:t xml:space="preserve">          "sourceExcerpt": "string"</w:t>
        <w:br/>
        <w:t xml:space="preserve">        }</w:t>
        <w:br/>
        <w:t xml:space="preserve">      ],</w:t>
        <w:br/>
        <w:t xml:space="preserve">      "warnings": ["string"]</w:t>
        <w:br/>
        <w:t xml:space="preserve">    }</w:t>
        <w:br/>
        <w:t xml:space="preserve">  ],</w:t>
        <w:br/>
        <w:t xml:space="preserve">  "rawEvidence": [</w:t>
        <w:br/>
        <w:t xml:space="preserve">    {</w:t>
        <w:br/>
        <w:t xml:space="preserve">      "pageTitle": "string",</w:t>
        <w:br/>
        <w:t xml:space="preserve">      "url": "string",</w:t>
        <w:br/>
        <w:t xml:space="preserve">      "extractedText": "string"</w:t>
        <w:br/>
        <w:t xml:space="preserve">    }</w:t>
        <w:br/>
        <w:t xml:space="preserve">  ],</w:t>
        <w:br/>
        <w:t xml:space="preserve">  "errors": []</w:t>
        <w:br/>
        <w:t>}</w:t>
      </w:r>
    </w:p>
    <w:p>
      <w:r>
        <w:rPr>
          <w:b/>
        </w:rPr>
        <w:t>Structured output rules</w:t>
      </w:r>
    </w:p>
    <w:p>
      <w:pPr>
        <w:pStyle w:val="ListBullet"/>
      </w:pPr>
      <w:r>
        <w:t>No unstructured paragraph-only API responses.</w:t>
      </w:r>
    </w:p>
    <w:p>
      <w:pPr>
        <w:pStyle w:val="ListBullet"/>
      </w:pPr>
      <w:r>
        <w:t>Each category must define its own JSON output schema.</w:t>
      </w:r>
    </w:p>
    <w:p>
      <w:pPr>
        <w:pStyle w:val="ListBullet"/>
      </w:pPr>
      <w:r>
        <w:t>API must validate Gemini output before showing it in the UI.</w:t>
      </w:r>
    </w:p>
    <w:p>
      <w:pPr>
        <w:pStyle w:val="ListBullet"/>
      </w:pPr>
      <w:r>
        <w:t>If Gemini returns invalid JSON, the system should retry or mark the job as failed.</w:t>
      </w:r>
    </w:p>
    <w:p>
      <w:pPr>
        <w:pStyle w:val="ListBullet"/>
      </w:pPr>
      <w:r>
        <w:t>Any unsupported claim must be excluded or marked as not_found.</w:t>
      </w:r>
    </w:p>
    <w:p>
      <w:pPr>
        <w:pStyle w:val="ListBullet"/>
      </w:pPr>
      <w:r>
        <w:t>Every generated content output must be linked to source evidence.</w:t>
      </w:r>
    </w:p>
    <w:p>
      <w:pPr>
        <w:pStyle w:val="ListBullet"/>
      </w:pPr>
      <w:r>
        <w:t>UI must render results from structured data such as cards, tables, tabs, and fields.</w:t>
      </w:r>
    </w:p>
    <w:p>
      <w:pPr>
        <w:pStyle w:val="Heading2"/>
      </w:pPr>
      <w:r>
        <w:t>11. Status Listing Pages</w:t>
      </w:r>
    </w:p>
    <w:p>
      <w:r>
        <w:t>When a user clicks a status card from the home screen, the app should open a dedicated listing page for that status.</w:t>
      </w:r>
    </w:p>
    <w:p>
      <w:pPr>
        <w:pStyle w:val="ListBullet"/>
      </w:pPr>
      <w:r>
        <w:t>Required status pages: Finished / Completed, In Progress, and Failed.</w:t>
      </w:r>
    </w:p>
    <w:p>
      <w:pPr>
        <w:pStyle w:val="ListBullet"/>
      </w:pPr>
      <w:r>
        <w:t>Each page should replicate the reference layout, with status-specific data changed.</w:t>
      </w:r>
    </w:p>
    <w:p>
      <w:r>
        <w:rPr>
          <w:b/>
        </w:rPr>
        <w:t>Listing page should include</w:t>
      </w:r>
    </w:p>
    <w:p>
      <w:pPr>
        <w:pStyle w:val="ListBullet"/>
      </w:pPr>
      <w:r>
        <w:t>Header with MakeMyTrip - Scribe (Powered by Gemini), Content Intelligence, Official Website Only badge, Manage Categories button, and user/account area</w:t>
      </w:r>
    </w:p>
    <w:p>
      <w:pPr>
        <w:pStyle w:val="ListBullet"/>
      </w:pPr>
      <w:r>
        <w:t>Back to Home button</w:t>
      </w:r>
    </w:p>
    <w:p>
      <w:pPr>
        <w:pStyle w:val="ListBullet"/>
      </w:pPr>
      <w:r>
        <w:t>Page title based on status: Completed, In Progress, or Failed</w:t>
      </w:r>
    </w:p>
    <w:p>
      <w:pPr>
        <w:pStyle w:val="ListBullet"/>
      </w:pPr>
      <w:r>
        <w:t>Count text such as 2558 processes found</w:t>
      </w:r>
    </w:p>
    <w:p>
      <w:pPr>
        <w:pStyle w:val="ListBullet"/>
      </w:pPr>
      <w:r>
        <w:t>Search bar with placeholder: Search by Process ID, Hotel Name or Hotel ID</w:t>
      </w:r>
    </w:p>
    <w:p>
      <w:pPr>
        <w:pStyle w:val="ListBullet"/>
      </w:pPr>
      <w:r>
        <w:t>Filter button</w:t>
      </w:r>
    </w:p>
    <w:p>
      <w:pPr>
        <w:pStyle w:val="ListBullet"/>
      </w:pPr>
      <w:r>
        <w:t>Results table</w:t>
      </w:r>
    </w:p>
    <w:p>
      <w:pPr>
        <w:pStyle w:val="ListBullet"/>
      </w:pPr>
      <w:r>
        <w:t>Pagination at the bottom</w:t>
      </w:r>
    </w:p>
    <w:p>
      <w:pPr>
        <w:pStyle w:val="ListBullet"/>
      </w:pPr>
      <w:r>
        <w:t>Result count text such as Showing 1 to 8 of 2558 results</w:t>
      </w:r>
    </w:p>
    <w:p>
      <w:r>
        <w:rPr>
          <w:b/>
        </w:rPr>
        <w:t>Table columns</w:t>
      </w:r>
    </w:p>
    <w:p>
      <w:pPr>
        <w:pStyle w:val="ListBullet"/>
      </w:pPr>
      <w:r>
        <w:t>Process ID</w:t>
      </w:r>
    </w:p>
    <w:p>
      <w:pPr>
        <w:pStyle w:val="ListBullet"/>
      </w:pPr>
      <w:r>
        <w:t>User ID</w:t>
      </w:r>
    </w:p>
    <w:p>
      <w:pPr>
        <w:pStyle w:val="ListBullet"/>
      </w:pPr>
      <w:r>
        <w:t>Hotel / Batch Name</w:t>
      </w:r>
    </w:p>
    <w:p>
      <w:pPr>
        <w:pStyle w:val="ListBullet"/>
      </w:pPr>
      <w:r>
        <w:t>Type</w:t>
      </w:r>
    </w:p>
    <w:p>
      <w:pPr>
        <w:pStyle w:val="ListBullet"/>
      </w:pPr>
      <w:r>
        <w:t>Status</w:t>
      </w:r>
    </w:p>
    <w:p>
      <w:pPr>
        <w:pStyle w:val="ListBullet"/>
      </w:pPr>
      <w:r>
        <w:t>Hotel ID / Batch ID</w:t>
      </w:r>
    </w:p>
    <w:p>
      <w:pPr>
        <w:pStyle w:val="ListBullet"/>
      </w:pPr>
      <w:r>
        <w:t>Completed At / Started At / Failed At</w:t>
      </w:r>
    </w:p>
    <w:p>
      <w:pPr>
        <w:pStyle w:val="ListBullet"/>
      </w:pPr>
      <w:r>
        <w:t>Action</w:t>
      </w:r>
    </w:p>
    <w:p>
      <w:pPr>
        <w:pStyle w:val="ListBullet"/>
      </w:pPr>
      <w:r>
        <w:t>Type should show pill labels such as Single Hotel and Batch.</w:t>
      </w:r>
    </w:p>
    <w:p>
      <w:pPr>
        <w:pStyle w:val="ListBullet"/>
      </w:pPr>
      <w:r>
        <w:t>Status should show pill labels such as Finished, In Progress, and Failed.</w:t>
      </w:r>
    </w:p>
    <w:p>
      <w:pPr>
        <w:pStyle w:val="ListBullet"/>
      </w:pPr>
      <w:r>
        <w:t>Action should include View Details.</w:t>
      </w:r>
    </w:p>
    <w:p>
      <w:pPr>
        <w:pStyle w:val="ListBullet"/>
      </w:pPr>
      <w:r>
        <w:t>The same page structure should be reused for all three statuses, with only title, status labels, timestamp column, and data changing.</w:t>
      </w:r>
    </w:p>
    <w:p>
      <w:pPr>
        <w:pStyle w:val="ListBullet"/>
      </w:pPr>
      <w:r>
        <w:t>Finished page: title Completed, status pill Finished, timestamp column Completed At.</w:t>
      </w:r>
    </w:p>
    <w:p>
      <w:pPr>
        <w:pStyle w:val="ListBullet"/>
      </w:pPr>
      <w:r>
        <w:t>In Progress page: title In Progress, status pill In Progress, timestamp column Started At.</w:t>
      </w:r>
    </w:p>
    <w:p>
      <w:pPr>
        <w:pStyle w:val="ListBullet"/>
      </w:pPr>
      <w:r>
        <w:t>Failed page: title Failed, status pill Failed, timestamp column Failed At.</w:t>
      </w:r>
    </w:p>
    <w:p>
      <w:pPr>
        <w:pStyle w:val="ListBullet"/>
      </w:pPr>
      <w:r>
        <w:t>Clicking View Details should open the structured research result for that process.</w:t>
      </w:r>
    </w:p>
    <w:p>
      <w:pPr>
        <w:pStyle w:val="Heading2"/>
      </w:pPr>
      <w:r>
        <w:t>Non-Negotiables</w:t>
      </w:r>
    </w:p>
    <w:p>
      <w:pPr>
        <w:pStyle w:val="ListBullet"/>
      </w:pPr>
      <w:r>
        <w:t>Zero hallucination tolerance.</w:t>
      </w:r>
    </w:p>
    <w:p>
      <w:pPr>
        <w:pStyle w:val="ListBullet"/>
      </w:pPr>
      <w:r>
        <w:t>Only extract from official sources.</w:t>
      </w:r>
    </w:p>
    <w:p>
      <w:pPr>
        <w:pStyle w:val="ListBullet"/>
      </w:pPr>
      <w:r>
        <w:t>Crawl all accessible internal pages on the official website.</w:t>
      </w:r>
    </w:p>
    <w:p>
      <w:pPr>
        <w:pStyle w:val="ListBullet"/>
      </w:pPr>
      <w:r>
        <w:t>Extract information exactly as written on the official website.</w:t>
      </w:r>
    </w:p>
    <w:p>
      <w:pPr>
        <w:pStyle w:val="ListBullet"/>
      </w:pPr>
      <w:r>
        <w:t>No inferred, assumed, paraphrased, synonymized, or embellished data during extraction.</w:t>
      </w:r>
    </w:p>
    <w:p>
      <w:pPr>
        <w:pStyle w:val="ListBullet"/>
      </w:pPr>
      <w:r>
        <w:t>High consistency across batch runs.</w:t>
      </w:r>
    </w:p>
    <w:p>
      <w:pPr>
        <w:pStyle w:val="ListBullet"/>
      </w:pPr>
      <w:r>
        <w:t>Every output must include source evidence or explicitly say information was not found.</w:t>
      </w:r>
    </w:p>
    <w:p>
      <w:pPr>
        <w:pStyle w:val="ListBullet"/>
      </w:pPr>
      <w:r>
        <w:t>MMT Content Mode and Raw Research Mode categories must remain separate.</w:t>
      </w:r>
    </w:p>
    <w:p>
      <w:pPr>
        <w:pStyle w:val="Heading2"/>
      </w:pPr>
      <w:r>
        <w:t>Future-Proofing</w:t>
      </w:r>
    </w:p>
    <w:p>
      <w:pPr>
        <w:pStyle w:val="ListBullet"/>
      </w:pPr>
      <w:r>
        <w:t>UI and backend must be modular.</w:t>
      </w:r>
    </w:p>
    <w:p>
      <w:pPr>
        <w:pStyle w:val="ListBullet"/>
      </w:pPr>
      <w:r>
        <w:t>Prompt system must be flexible.</w:t>
      </w:r>
    </w:p>
    <w:p>
      <w:pPr>
        <w:pStyle w:val="ListBullet"/>
      </w:pPr>
      <w:r>
        <w:t>Category system must be expandable.</w:t>
      </w:r>
    </w:p>
    <w:p>
      <w:pPr>
        <w:pStyle w:val="ListBullet"/>
      </w:pPr>
      <w:r>
        <w:t>Batch processing must scale.</w:t>
      </w:r>
    </w:p>
    <w:p>
      <w:pPr>
        <w:pStyle w:val="ListBullet"/>
      </w:pPr>
      <w:r>
        <w:t>SOP-derived category definitions must be reusable and editable.</w:t>
      </w:r>
    </w:p>
    <w:p>
      <w:pPr>
        <w:pStyle w:val="ListBullet"/>
      </w:pPr>
      <w:r>
        <w:t>Design changes must not affect crawling, extraction, AI processing, or category logic.</w:t>
      </w:r>
    </w:p>
    <w:p>
      <w:pPr>
        <w:pStyle w:val="ListBullet"/>
      </w:pPr>
      <w:r>
        <w:t>More MMT Content Mode output types and Raw Research Mode data categories must be addable later.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>Prepared for MakeMyTrip Scribe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4748B"/>
        <w:sz w:val="17"/>
      </w:rPr>
      <w:t>Hotel Research Tool - Product + Tech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3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